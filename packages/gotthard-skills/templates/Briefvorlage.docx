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20"/>
      </w:pPr>
    </w:p>
    <w:p>
      <w:r>
        <w:t>{{EMPFAENGER}}</w:t>
      </w:r>
    </w:p>
    <w:p>
      <w:pPr>
        <w:spacing w:before="680" w:after="454"/>
      </w:pPr>
      <w:r>
        <w:t>{{ORT_DATUM}}</w:t>
      </w:r>
    </w:p>
    <w:p>
      <w:pPr>
        <w:spacing w:after="340"/>
      </w:pPr>
      <w:r>
        <w:rPr>
          <w:b/>
        </w:rPr>
        <w:t>{{BETREFF}}</w:t>
      </w:r>
    </w:p>
    <w:p>
      <w:r>
        <w:t>{{ANREDE}}</w:t>
      </w:r>
    </w:p>
    <w:p>
      <w:r>
        <w:t>{{INHALT}}</w:t>
      </w:r>
    </w:p>
    <w:p>
      <w:pPr>
        <w:spacing w:before="340"/>
      </w:pPr>
      <w:r>
        <w:t>{{GRUSS}}</w:t>
      </w:r>
    </w:p>
    <w:p>
      <w:pPr>
        <w:spacing w:before="794"/>
      </w:pPr>
      <w:r>
        <w:t>{{SIGNATUR}}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{{FUSSZEILE}}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F3A5F"/>
        <w:sz w:val="26"/>
      </w:rPr>
      <w:t>{{FIRMA}}</w:t>
    </w:r>
    <w:r>
      <w:rPr>
        <w:sz w:val="17"/>
      </w:rPr>
      <w:br/>
      <w:t>{{ABSENDER_ADRESSE}}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Briefvorlage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